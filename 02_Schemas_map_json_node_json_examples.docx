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2. Schéma exact de map.json et de node.json</w:t>
      </w:r>
    </w:p>
    <w:p>
      <w:r>
        <w:rPr>
          <w:i/>
          <w:color w:val="505050"/>
          <w:sz w:val="24"/>
        </w:rPr>
        <w:t>Avec exemples concrets sur 3 nodes réels n8n</w:t>
      </w:r>
    </w:p>
    <w:p>
      <w:r>
        <w:rPr>
          <w:b/>
        </w:rPr>
        <w:t>Format: DOCX, compatible Google Docs</w:t>
        <w:br/>
      </w:r>
      <w:r>
        <w:t>Usage: base documentaire et spécification pour package IA sur les nodes n8n</w:t>
      </w:r>
    </w:p>
    <w:p/>
    <w:p>
      <w:r>
        <w:t>Document 2 defines the exact schema for map.json and node.json, plus three worked examples based on real node families discussed in official n8n documentation:</w:t>
        <w:br/>
        <w:t>- Google Sheets</w:t>
        <w:br/>
        <w:t>- AI Agent</w:t>
        <w:br/>
        <w:t>- Schedule Trigger</w:t>
        <w:br/>
        <w:br/>
        <w:t>The examples below are reference models for package construction. They are intentionally explicit, normalized, and stable for AI consumption.</w:t>
      </w:r>
    </w:p>
    <w:p>
      <w:pPr>
        <w:pStyle w:val="Heading1"/>
      </w:pPr>
      <w:r>
        <w:t>Schema design principles</w:t>
      </w:r>
    </w:p>
    <w:p>
      <w:pPr>
        <w:pStyle w:val="ListBullet"/>
      </w:pPr>
      <w:r>
        <w:t>map.json is the machine entry point for discovery and routing.</w:t>
      </w:r>
    </w:p>
    <w:p>
      <w:pPr>
        <w:pStyle w:val="ListBullet"/>
      </w:pPr>
      <w:r>
        <w:t>node.json is the canonical detailed record for one node.</w:t>
      </w:r>
    </w:p>
    <w:p>
      <w:pPr>
        <w:pStyle w:val="ListBullet"/>
      </w:pPr>
      <w:r>
        <w:t>node.md is human-readable and narrative; it must never contradict node.json.</w:t>
      </w:r>
    </w:p>
    <w:p>
      <w:pPr>
        <w:pStyle w:val="ListBullet"/>
      </w:pPr>
      <w:r>
        <w:t>All node IDs are stable, family-aware, and package-local canonical identifiers.</w:t>
      </w:r>
    </w:p>
    <w:p>
      <w:pPr>
        <w:pStyle w:val="ListBullet"/>
      </w:pPr>
      <w:r>
        <w:t>Fields absent from source must remain null, empty, unknown, or not_present_in_source — never invented.</w:t>
      </w:r>
    </w:p>
    <w:p>
      <w:pPr>
        <w:pStyle w:val="Heading1"/>
      </w:pPr>
      <w:r>
        <w:t>Exact schema for map.json</w:t>
      </w:r>
    </w:p>
    <w:p>
      <w:r>
        <w:t>Recommended top-level structure: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"package_name": "n8n-nodes-knowledge",</w:t>
      </w:r>
    </w:p>
    <w:p>
      <w:pPr>
        <w:pStyle w:val="CodeBlock"/>
      </w:pPr>
      <w:r>
        <w:t xml:space="preserve">  "package_version": "1.0.0",</w:t>
      </w:r>
    </w:p>
    <w:p>
      <w:pPr>
        <w:pStyle w:val="CodeBlock"/>
      </w:pPr>
      <w:r>
        <w:t xml:space="preserve">  "schema_version": "1.0.0",</w:t>
      </w:r>
    </w:p>
    <w:p>
      <w:pPr>
        <w:pStyle w:val="CodeBlock"/>
      </w:pPr>
      <w:r>
        <w:t xml:space="preserve">  "build_date": "YYYY-MM-DD",</w:t>
      </w:r>
    </w:p>
    <w:p>
      <w:pPr>
        <w:pStyle w:val="CodeBlock"/>
      </w:pPr>
      <w:r>
        <w:t xml:space="preserve">  "documentation_snapshot_date": "YYYY-MM-DD",</w:t>
      </w:r>
    </w:p>
    <w:p>
      <w:pPr>
        <w:pStyle w:val="CodeBlock"/>
      </w:pPr>
      <w:r>
        <w:t xml:space="preserve">  "node_count": 0,</w:t>
      </w:r>
    </w:p>
    <w:p>
      <w:pPr>
        <w:pStyle w:val="CodeBlock"/>
      </w:pPr>
      <w:r>
        <w:t xml:space="preserve">  "entries":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"id": "n8n.action.google-sheets",</w:t>
      </w:r>
    </w:p>
    <w:p>
      <w:pPr>
        <w:pStyle w:val="CodeBlock"/>
      </w:pPr>
      <w:r>
        <w:t xml:space="preserve">      "slug": "google-sheets",</w:t>
      </w:r>
    </w:p>
    <w:p>
      <w:pPr>
        <w:pStyle w:val="CodeBlock"/>
      </w:pPr>
      <w:r>
        <w:t xml:space="preserve">      "display_name": "Google Sheets",</w:t>
      </w:r>
    </w:p>
    <w:p>
      <w:pPr>
        <w:pStyle w:val="CodeBlock"/>
      </w:pPr>
      <w:r>
        <w:t xml:space="preserve">      "family": "action",</w:t>
      </w:r>
    </w:p>
    <w:p>
      <w:pPr>
        <w:pStyle w:val="CodeBlock"/>
      </w:pPr>
      <w:r>
        <w:t xml:space="preserve">      "category_path": ["actions", "google-sheets"],</w:t>
      </w:r>
    </w:p>
    <w:p>
      <w:pPr>
        <w:pStyle w:val="CodeBlock"/>
      </w:pPr>
      <w:r>
        <w:t xml:space="preserve">      "service": "Google Sheets",</w:t>
      </w:r>
    </w:p>
    <w:p>
      <w:pPr>
        <w:pStyle w:val="CodeBlock"/>
      </w:pPr>
      <w:r>
        <w:t xml:space="preserve">      "doc_url": "https://docs.n8n.io/...",</w:t>
      </w:r>
    </w:p>
    <w:p>
      <w:pPr>
        <w:pStyle w:val="CodeBlock"/>
      </w:pPr>
      <w:r>
        <w:t xml:space="preserve">      "file_md": "nodes/actions/google-sheets/node.md",</w:t>
      </w:r>
    </w:p>
    <w:p>
      <w:pPr>
        <w:pStyle w:val="CodeBlock"/>
      </w:pPr>
      <w:r>
        <w:t xml:space="preserve">      "file_json": "nodes/actions/google-sheets/node.json",</w:t>
      </w:r>
    </w:p>
    <w:p>
      <w:pPr>
        <w:pStyle w:val="CodeBlock"/>
      </w:pPr>
      <w:r>
        <w:t xml:space="preserve">      "tags": ["spreadsheet", "google", "rows"],</w:t>
      </w:r>
    </w:p>
    <w:p>
      <w:pPr>
        <w:pStyle w:val="CodeBlock"/>
      </w:pPr>
      <w:r>
        <w:t xml:space="preserve">      "capabilities": ["read sheet", "append row", "update row"],</w:t>
      </w:r>
    </w:p>
    <w:p>
      <w:pPr>
        <w:pStyle w:val="CodeBlock"/>
      </w:pPr>
      <w:r>
        <w:t xml:space="preserve">      "related_nodes": ["n8n.core.http-request"],</w:t>
      </w:r>
    </w:p>
    <w:p>
      <w:pPr>
        <w:pStyle w:val="CodeBlock"/>
      </w:pPr>
      <w:r>
        <w:t xml:space="preserve">      "requires_credentials": true,</w:t>
      </w:r>
    </w:p>
    <w:p>
      <w:pPr>
        <w:pStyle w:val="CodeBlock"/>
      </w:pPr>
      <w:r>
        <w:t xml:space="preserve">      "supports_tools_connector": false,</w:t>
      </w:r>
    </w:p>
    <w:p>
      <w:pPr>
        <w:pStyle w:val="CodeBlock"/>
      </w:pPr>
      <w:r>
        <w:t xml:space="preserve">      "has_common_issues_page": true,</w:t>
      </w:r>
    </w:p>
    <w:p>
      <w:pPr>
        <w:pStyle w:val="CodeBlock"/>
      </w:pPr>
      <w:r>
        <w:t xml:space="preserve">      "has_templates_section": true,</w:t>
      </w:r>
    </w:p>
    <w:p>
      <w:pPr>
        <w:pStyle w:val="CodeBlock"/>
      </w:pPr>
      <w:r>
        <w:t xml:space="preserve">      "status": "active"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1"/>
      </w:pPr>
      <w:r>
        <w:t>Field dictionary for map.json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87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481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Canonical package identifier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slug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Stable folder/file slug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display_name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Official or normalized node name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family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core | action | trigger | cluster_root | cluster_sub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category_path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array&lt;string&gt;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Navigation path in package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service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string|null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External service or null for generic core nodes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doc_url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Official documentation source URL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file_md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Relative path to narrative file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file_json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Relative path to canonical machine file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tags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array&lt;string&gt;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Retrieval and grouping terms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capabilities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array&lt;string&gt;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Normalized ability phrases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related_nodes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array&lt;string&gt;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Canonical IDs of related nodes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requires_credentials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Whether auth is needed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supports_tools_connector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Relevant for AI cluster/tooling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has_common_issues_page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Source contains issues/help sections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has_templates_section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Source exposes templates/examples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48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active | deprecated | unknown</w:t>
            </w:r>
          </w:p>
        </w:tc>
      </w:tr>
    </w:tbl>
    <w:p/>
    <w:p>
      <w:pPr>
        <w:pStyle w:val="Heading1"/>
      </w:pPr>
      <w:r>
        <w:t>Exact schema for node.json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"n8n.action.google-sheets",</w:t>
      </w:r>
    </w:p>
    <w:p>
      <w:pPr>
        <w:pStyle w:val="CodeBlock"/>
      </w:pPr>
      <w:r>
        <w:t xml:space="preserve">  "slug": "google-sheets",</w:t>
      </w:r>
    </w:p>
    <w:p>
      <w:pPr>
        <w:pStyle w:val="CodeBlock"/>
      </w:pPr>
      <w:r>
        <w:t xml:space="preserve">  "display_name": "Google Sheets",</w:t>
      </w:r>
    </w:p>
    <w:p>
      <w:pPr>
        <w:pStyle w:val="CodeBlock"/>
      </w:pPr>
      <w:r>
        <w:t xml:space="preserve">  "display_name_short": "Google Sheets",</w:t>
      </w:r>
    </w:p>
    <w:p>
      <w:pPr>
        <w:pStyle w:val="CodeBlock"/>
      </w:pPr>
      <w:r>
        <w:t xml:space="preserve">  "doc_title": "Google Sheets",</w:t>
      </w:r>
    </w:p>
    <w:p>
      <w:pPr>
        <w:pStyle w:val="CodeBlock"/>
      </w:pPr>
      <w:r>
        <w:t xml:space="preserve">  "family": "action",</w:t>
      </w:r>
    </w:p>
    <w:p>
      <w:pPr>
        <w:pStyle w:val="CodeBlock"/>
      </w:pPr>
      <w:r>
        <w:t xml:space="preserve">  "service": "Google Sheets",</w:t>
      </w:r>
    </w:p>
    <w:p>
      <w:pPr>
        <w:pStyle w:val="CodeBlock"/>
      </w:pPr>
      <w:r>
        <w:t xml:space="preserve">  "category_path": ["actions", "google-sheets"],</w:t>
      </w:r>
    </w:p>
    <w:p>
      <w:pPr>
        <w:pStyle w:val="CodeBlock"/>
      </w:pPr>
      <w:r>
        <w:t xml:space="preserve">  "doc_url": "https://docs.n8n.io/...",</w:t>
      </w:r>
    </w:p>
    <w:p>
      <w:pPr>
        <w:pStyle w:val="CodeBlock"/>
      </w:pPr>
      <w:r>
        <w:t xml:space="preserve">  "source_type": "official_docs",</w:t>
      </w:r>
    </w:p>
    <w:p>
      <w:pPr>
        <w:pStyle w:val="CodeBlock"/>
      </w:pPr>
      <w:r>
        <w:t xml:space="preserve">  "summary": "",</w:t>
      </w:r>
    </w:p>
    <w:p>
      <w:pPr>
        <w:pStyle w:val="CodeBlock"/>
      </w:pPr>
      <w:r>
        <w:t xml:space="preserve">  "description": "",</w:t>
      </w:r>
    </w:p>
    <w:p>
      <w:pPr>
        <w:pStyle w:val="CodeBlock"/>
      </w:pPr>
      <w:r>
        <w:t xml:space="preserve">  "why_use_it": "",</w:t>
      </w:r>
    </w:p>
    <w:p>
      <w:pPr>
        <w:pStyle w:val="CodeBlock"/>
      </w:pPr>
      <w:r>
        <w:t xml:space="preserve">  "when_to_use": [],</w:t>
      </w:r>
    </w:p>
    <w:p>
      <w:pPr>
        <w:pStyle w:val="CodeBlock"/>
      </w:pPr>
      <w:r>
        <w:t xml:space="preserve">  "when_not_to_use": [],</w:t>
      </w:r>
    </w:p>
    <w:p>
      <w:pPr>
        <w:pStyle w:val="CodeBlock"/>
      </w:pPr>
      <w:r>
        <w:t xml:space="preserve">  "credentials": {</w:t>
      </w:r>
    </w:p>
    <w:p>
      <w:pPr>
        <w:pStyle w:val="CodeBlock"/>
      </w:pPr>
      <w:r>
        <w:t xml:space="preserve">    "required": true,</w:t>
      </w:r>
    </w:p>
    <w:p>
      <w:pPr>
        <w:pStyle w:val="CodeBlock"/>
      </w:pPr>
      <w:r>
        <w:t xml:space="preserve">    "credential_refs": [],</w:t>
      </w:r>
    </w:p>
    <w:p>
      <w:pPr>
        <w:pStyle w:val="CodeBlock"/>
      </w:pPr>
      <w:r>
        <w:t xml:space="preserve">    "notes": ""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"operations": [],</w:t>
      </w:r>
    </w:p>
    <w:p>
      <w:pPr>
        <w:pStyle w:val="CodeBlock"/>
      </w:pPr>
      <w:r>
        <w:t xml:space="preserve">  "resource_groups": [],</w:t>
      </w:r>
    </w:p>
    <w:p>
      <w:pPr>
        <w:pStyle w:val="CodeBlock"/>
      </w:pPr>
      <w:r>
        <w:t xml:space="preserve">  "node_parameters": [],</w:t>
      </w:r>
    </w:p>
    <w:p>
      <w:pPr>
        <w:pStyle w:val="CodeBlock"/>
      </w:pPr>
      <w:r>
        <w:t xml:space="preserve">  "inputs": [],</w:t>
      </w:r>
    </w:p>
    <w:p>
      <w:pPr>
        <w:pStyle w:val="CodeBlock"/>
      </w:pPr>
      <w:r>
        <w:t xml:space="preserve">  "outputs": [],</w:t>
      </w:r>
    </w:p>
    <w:p>
      <w:pPr>
        <w:pStyle w:val="CodeBlock"/>
      </w:pPr>
      <w:r>
        <w:t xml:space="preserve">  "execution_role": {</w:t>
      </w:r>
    </w:p>
    <w:p>
      <w:pPr>
        <w:pStyle w:val="CodeBlock"/>
      </w:pPr>
      <w:r>
        <w:t xml:space="preserve">    "is_trigger": false,</w:t>
      </w:r>
    </w:p>
    <w:p>
      <w:pPr>
        <w:pStyle w:val="CodeBlock"/>
      </w:pPr>
      <w:r>
        <w:t xml:space="preserve">    "is_action": true,</w:t>
      </w:r>
    </w:p>
    <w:p>
      <w:pPr>
        <w:pStyle w:val="CodeBlock"/>
      </w:pPr>
      <w:r>
        <w:t xml:space="preserve">    "is_core": false,</w:t>
      </w:r>
    </w:p>
    <w:p>
      <w:pPr>
        <w:pStyle w:val="CodeBlock"/>
      </w:pPr>
      <w:r>
        <w:t xml:space="preserve">    "is_cluster_root": false,</w:t>
      </w:r>
    </w:p>
    <w:p>
      <w:pPr>
        <w:pStyle w:val="CodeBlock"/>
      </w:pPr>
      <w:r>
        <w:t xml:space="preserve">    "is_cluster_sub": false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"cluster": {</w:t>
      </w:r>
    </w:p>
    <w:p>
      <w:pPr>
        <w:pStyle w:val="CodeBlock"/>
      </w:pPr>
      <w:r>
        <w:t xml:space="preserve">    "root_or_sub": null,</w:t>
      </w:r>
    </w:p>
    <w:p>
      <w:pPr>
        <w:pStyle w:val="CodeBlock"/>
      </w:pPr>
      <w:r>
        <w:t xml:space="preserve">    "compatible_with": [],</w:t>
      </w:r>
    </w:p>
    <w:p>
      <w:pPr>
        <w:pStyle w:val="CodeBlock"/>
      </w:pPr>
      <w:r>
        <w:t xml:space="preserve">    "compatible_parents": [],</w:t>
      </w:r>
    </w:p>
    <w:p>
      <w:pPr>
        <w:pStyle w:val="CodeBlock"/>
      </w:pPr>
      <w:r>
        <w:t xml:space="preserve">    "requires_parent": false,</w:t>
      </w:r>
    </w:p>
    <w:p>
      <w:pPr>
        <w:pStyle w:val="CodeBlock"/>
      </w:pPr>
      <w:r>
        <w:t xml:space="preserve">    "requires_subnodes": false,</w:t>
      </w:r>
    </w:p>
    <w:p>
      <w:pPr>
        <w:pStyle w:val="CodeBlock"/>
      </w:pPr>
      <w:r>
        <w:t xml:space="preserve">    "tool_connector": false,</w:t>
      </w:r>
    </w:p>
    <w:p>
      <w:pPr>
        <w:pStyle w:val="CodeBlock"/>
      </w:pPr>
      <w:r>
        <w:t xml:space="preserve">    "functional_group": null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"templates_examples": [],</w:t>
      </w:r>
    </w:p>
    <w:p>
      <w:pPr>
        <w:pStyle w:val="CodeBlock"/>
      </w:pPr>
      <w:r>
        <w:t xml:space="preserve">  "related_resources": [],</w:t>
      </w:r>
    </w:p>
    <w:p>
      <w:pPr>
        <w:pStyle w:val="CodeBlock"/>
      </w:pPr>
      <w:r>
        <w:t xml:space="preserve">  "common_issues": [],</w:t>
      </w:r>
    </w:p>
    <w:p>
      <w:pPr>
        <w:pStyle w:val="CodeBlock"/>
      </w:pPr>
      <w:r>
        <w:t xml:space="preserve">  "unsupported_ops_guidance": "",</w:t>
      </w:r>
    </w:p>
    <w:p>
      <w:pPr>
        <w:pStyle w:val="CodeBlock"/>
      </w:pPr>
      <w:r>
        <w:t xml:space="preserve">  "version_notes": [],</w:t>
      </w:r>
    </w:p>
    <w:p>
      <w:pPr>
        <w:pStyle w:val="CodeBlock"/>
      </w:pPr>
      <w:r>
        <w:t xml:space="preserve">  "tags": [],</w:t>
      </w:r>
    </w:p>
    <w:p>
      <w:pPr>
        <w:pStyle w:val="CodeBlock"/>
      </w:pPr>
      <w:r>
        <w:t xml:space="preserve">  "capabilities": [],</w:t>
      </w:r>
    </w:p>
    <w:p>
      <w:pPr>
        <w:pStyle w:val="CodeBlock"/>
      </w:pPr>
      <w:r>
        <w:t xml:space="preserve">  "limitations": [],</w:t>
      </w:r>
    </w:p>
    <w:p>
      <w:pPr>
        <w:pStyle w:val="CodeBlock"/>
      </w:pPr>
      <w:r>
        <w:t xml:space="preserve">  "gotchas": [],</w:t>
      </w:r>
    </w:p>
    <w:p>
      <w:pPr>
        <w:pStyle w:val="CodeBlock"/>
      </w:pPr>
      <w:r>
        <w:t xml:space="preserve">  "agent_guidance": {</w:t>
      </w:r>
    </w:p>
    <w:p>
      <w:pPr>
        <w:pStyle w:val="CodeBlock"/>
      </w:pPr>
      <w:r>
        <w:t xml:space="preserve">    "selection_rules": [],</w:t>
      </w:r>
    </w:p>
    <w:p>
      <w:pPr>
        <w:pStyle w:val="CodeBlock"/>
      </w:pPr>
      <w:r>
        <w:t xml:space="preserve">    "disambiguation": [],</w:t>
      </w:r>
    </w:p>
    <w:p>
      <w:pPr>
        <w:pStyle w:val="CodeBlock"/>
      </w:pPr>
      <w:r>
        <w:t xml:space="preserve">    "prompt_hints": [],</w:t>
      </w:r>
    </w:p>
    <w:p>
      <w:pPr>
        <w:pStyle w:val="CodeBlock"/>
      </w:pPr>
      <w:r>
        <w:t xml:space="preserve">    "retrieval_keywords": []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"related_nodes": [],</w:t>
      </w:r>
    </w:p>
    <w:p>
      <w:pPr>
        <w:pStyle w:val="CodeBlock"/>
      </w:pPr>
      <w:r>
        <w:t xml:space="preserve">  "source_sections_present": [],</w:t>
      </w:r>
    </w:p>
    <w:p>
      <w:pPr>
        <w:pStyle w:val="CodeBlock"/>
      </w:pPr>
      <w:r>
        <w:t xml:space="preserve">  "last_verified_at": "",</w:t>
      </w:r>
    </w:p>
    <w:p>
      <w:pPr>
        <w:pStyle w:val="CodeBlock"/>
      </w:pPr>
      <w:r>
        <w:t xml:space="preserve">  "status": "active"</w:t>
      </w:r>
    </w:p>
    <w:p>
      <w:pPr>
        <w:pStyle w:val="CodeBlock"/>
      </w:pPr>
      <w:r>
        <w:t>}</w:t>
      </w:r>
    </w:p>
    <w:p>
      <w:pPr>
        <w:pStyle w:val="Heading1"/>
      </w:pPr>
      <w:r>
        <w:t>Minimum required fields by node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737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Extra required content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action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operations, resource_groups, credentials, unsupported_ops_guidance if present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trigger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node_parameters and trigger behavior metadata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core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node_parameters and control/data transformation role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cluster_root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cluster.requires_subnodes, compatible_with, connector types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cluster_sub</w:t>
            </w:r>
          </w:p>
        </w:tc>
        <w:tc>
          <w:tcPr>
            <w:tcW w:type="dxa" w:w="7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cluster.requires_parent, compatible_parents, functional_group</w:t>
            </w:r>
          </w:p>
        </w:tc>
      </w:tr>
    </w:tbl>
    <w:p/>
    <w:p>
      <w:pPr>
        <w:pStyle w:val="Heading1"/>
      </w:pPr>
      <w:r>
        <w:t>Example A — Google Sheets (action node)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"n8n.action.google-sheets",</w:t>
      </w:r>
    </w:p>
    <w:p>
      <w:pPr>
        <w:pStyle w:val="CodeBlock"/>
      </w:pPr>
      <w:r>
        <w:t xml:space="preserve">  "slug": "google-sheets",</w:t>
      </w:r>
    </w:p>
    <w:p>
      <w:pPr>
        <w:pStyle w:val="CodeBlock"/>
      </w:pPr>
      <w:r>
        <w:t xml:space="preserve">  "display_name": "Google Sheets",</w:t>
      </w:r>
    </w:p>
    <w:p>
      <w:pPr>
        <w:pStyle w:val="CodeBlock"/>
      </w:pPr>
      <w:r>
        <w:t xml:space="preserve">  "display_name_short": "Google Sheets",</w:t>
      </w:r>
    </w:p>
    <w:p>
      <w:pPr>
        <w:pStyle w:val="CodeBlock"/>
      </w:pPr>
      <w:r>
        <w:t xml:space="preserve">  "doc_title": "Google Sheets",</w:t>
      </w:r>
    </w:p>
    <w:p>
      <w:pPr>
        <w:pStyle w:val="CodeBlock"/>
      </w:pPr>
      <w:r>
        <w:t xml:space="preserve">  "family": "action",</w:t>
      </w:r>
    </w:p>
    <w:p>
      <w:pPr>
        <w:pStyle w:val="CodeBlock"/>
      </w:pPr>
      <w:r>
        <w:t xml:space="preserve">  "service": "Google Sheets",</w:t>
      </w:r>
    </w:p>
    <w:p>
      <w:pPr>
        <w:pStyle w:val="CodeBlock"/>
      </w:pPr>
      <w:r>
        <w:t xml:space="preserve">  "category_path": ["actions", "google-sheets"],</w:t>
      </w:r>
    </w:p>
    <w:p>
      <w:pPr>
        <w:pStyle w:val="CodeBlock"/>
      </w:pPr>
      <w:r>
        <w:t xml:space="preserve">  "doc_url": "https://docs.n8n.io/integrations/builtin/app-nodes/n8n-nodes-base.googlesheets/",</w:t>
      </w:r>
    </w:p>
    <w:p>
      <w:pPr>
        <w:pStyle w:val="CodeBlock"/>
      </w:pPr>
      <w:r>
        <w:t xml:space="preserve">  "source_type": "official_docs",</w:t>
      </w:r>
    </w:p>
    <w:p>
      <w:pPr>
        <w:pStyle w:val="CodeBlock"/>
      </w:pPr>
      <w:r>
        <w:t xml:space="preserve">  "summary": "Interact with Google Sheets to read, append, update, and manage spreadsheet data.",</w:t>
      </w:r>
    </w:p>
    <w:p>
      <w:pPr>
        <w:pStyle w:val="CodeBlock"/>
      </w:pPr>
      <w:r>
        <w:t xml:space="preserve">  "description": "Specialized app node for spreadsheet operations in Google Sheets.",</w:t>
      </w:r>
    </w:p>
    <w:p>
      <w:pPr>
        <w:pStyle w:val="CodeBlock"/>
      </w:pPr>
      <w:r>
        <w:t xml:space="preserve">  "why_use_it": "Use it when a workflow needs first-class spreadsheet operations without building raw API calls manually.",</w:t>
      </w:r>
    </w:p>
    <w:p>
      <w:pPr>
        <w:pStyle w:val="CodeBlock"/>
      </w:pPr>
      <w:r>
        <w:t xml:space="preserve">  "when_to_use": [</w:t>
      </w:r>
    </w:p>
    <w:p>
      <w:pPr>
        <w:pStyle w:val="CodeBlock"/>
      </w:pPr>
      <w:r>
        <w:t xml:space="preserve">    "Read rows from a sheet",</w:t>
      </w:r>
    </w:p>
    <w:p>
      <w:pPr>
        <w:pStyle w:val="CodeBlock"/>
      </w:pPr>
      <w:r>
        <w:t xml:space="preserve">    "Append records",</w:t>
      </w:r>
    </w:p>
    <w:p>
      <w:pPr>
        <w:pStyle w:val="CodeBlock"/>
      </w:pPr>
      <w:r>
        <w:t xml:space="preserve">    "Update or clear spreadsheet data",</w:t>
      </w:r>
    </w:p>
    <w:p>
      <w:pPr>
        <w:pStyle w:val="CodeBlock"/>
      </w:pPr>
      <w:r>
        <w:t xml:space="preserve">    "Automate spreadsheet-backed workflows"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"when_not_to_use": [</w:t>
      </w:r>
    </w:p>
    <w:p>
      <w:pPr>
        <w:pStyle w:val="CodeBlock"/>
      </w:pPr>
      <w:r>
        <w:t xml:space="preserve">    "When the required API operation is unsupported and must be done with HTTP Request",</w:t>
      </w:r>
    </w:p>
    <w:p>
      <w:pPr>
        <w:pStyle w:val="CodeBlock"/>
      </w:pPr>
      <w:r>
        <w:t xml:space="preserve">    "When no Google auth is available"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"credentials": {</w:t>
      </w:r>
    </w:p>
    <w:p>
      <w:pPr>
        <w:pStyle w:val="CodeBlock"/>
      </w:pPr>
      <w:r>
        <w:t xml:space="preserve">    "required": true,</w:t>
      </w:r>
    </w:p>
    <w:p>
      <w:pPr>
        <w:pStyle w:val="CodeBlock"/>
      </w:pPr>
      <w:r>
        <w:t xml:space="preserve">    "credential_refs": ["googleSheetsOAuth2Api"],</w:t>
      </w:r>
    </w:p>
    <w:p>
      <w:pPr>
        <w:pStyle w:val="CodeBlock"/>
      </w:pPr>
      <w:r>
        <w:t xml:space="preserve">    "notes": "Requires Google authorization."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"operations": [</w:t>
      </w:r>
    </w:p>
    <w:p>
      <w:pPr>
        <w:pStyle w:val="CodeBlock"/>
      </w:pPr>
      <w:r>
        <w:t xml:space="preserve">    "append",</w:t>
      </w:r>
    </w:p>
    <w:p>
      <w:pPr>
        <w:pStyle w:val="CodeBlock"/>
      </w:pPr>
      <w:r>
        <w:t xml:space="preserve">    "read",</w:t>
      </w:r>
    </w:p>
    <w:p>
      <w:pPr>
        <w:pStyle w:val="CodeBlock"/>
      </w:pPr>
      <w:r>
        <w:t xml:space="preserve">    "update",</w:t>
      </w:r>
    </w:p>
    <w:p>
      <w:pPr>
        <w:pStyle w:val="CodeBlock"/>
      </w:pPr>
      <w:r>
        <w:t xml:space="preserve">    "clear",</w:t>
      </w:r>
    </w:p>
    <w:p>
      <w:pPr>
        <w:pStyle w:val="CodeBlock"/>
      </w:pPr>
      <w:r>
        <w:t xml:space="preserve">    "delete"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"resource_groups": ["sheet", "spreadsheet", "row", "range"],</w:t>
      </w:r>
    </w:p>
    <w:p>
      <w:pPr>
        <w:pStyle w:val="CodeBlock"/>
      </w:pPr>
      <w:r>
        <w:t xml:space="preserve">  "node_parameters": [],</w:t>
      </w:r>
    </w:p>
    <w:p>
      <w:pPr>
        <w:pStyle w:val="CodeBlock"/>
      </w:pPr>
      <w:r>
        <w:t xml:space="preserve">  "inputs": ["items"],</w:t>
      </w:r>
    </w:p>
    <w:p>
      <w:pPr>
        <w:pStyle w:val="CodeBlock"/>
      </w:pPr>
      <w:r>
        <w:t xml:space="preserve">  "outputs": ["items"],</w:t>
      </w:r>
    </w:p>
    <w:p>
      <w:pPr>
        <w:pStyle w:val="CodeBlock"/>
      </w:pPr>
      <w:r>
        <w:t xml:space="preserve">  "execution_role": {</w:t>
      </w:r>
    </w:p>
    <w:p>
      <w:pPr>
        <w:pStyle w:val="CodeBlock"/>
      </w:pPr>
      <w:r>
        <w:t xml:space="preserve">    "is_trigger": false,</w:t>
      </w:r>
    </w:p>
    <w:p>
      <w:pPr>
        <w:pStyle w:val="CodeBlock"/>
      </w:pPr>
      <w:r>
        <w:t xml:space="preserve">    "is_action": true,</w:t>
      </w:r>
    </w:p>
    <w:p>
      <w:pPr>
        <w:pStyle w:val="CodeBlock"/>
      </w:pPr>
      <w:r>
        <w:t xml:space="preserve">    "is_core": false,</w:t>
      </w:r>
    </w:p>
    <w:p>
      <w:pPr>
        <w:pStyle w:val="CodeBlock"/>
      </w:pPr>
      <w:r>
        <w:t xml:space="preserve">    "is_cluster_root": false,</w:t>
      </w:r>
    </w:p>
    <w:p>
      <w:pPr>
        <w:pStyle w:val="CodeBlock"/>
      </w:pPr>
      <w:r>
        <w:t xml:space="preserve">    "is_cluster_sub": false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"cluster": {</w:t>
      </w:r>
    </w:p>
    <w:p>
      <w:pPr>
        <w:pStyle w:val="CodeBlock"/>
      </w:pPr>
      <w:r>
        <w:t xml:space="preserve">    "root_or_sub": null,</w:t>
      </w:r>
    </w:p>
    <w:p>
      <w:pPr>
        <w:pStyle w:val="CodeBlock"/>
      </w:pPr>
      <w:r>
        <w:t xml:space="preserve">    "compatible_with": [],</w:t>
      </w:r>
    </w:p>
    <w:p>
      <w:pPr>
        <w:pStyle w:val="CodeBlock"/>
      </w:pPr>
      <w:r>
        <w:t xml:space="preserve">    "compatible_parents": [],</w:t>
      </w:r>
    </w:p>
    <w:p>
      <w:pPr>
        <w:pStyle w:val="CodeBlock"/>
      </w:pPr>
      <w:r>
        <w:t xml:space="preserve">    "requires_parent": false,</w:t>
      </w:r>
    </w:p>
    <w:p>
      <w:pPr>
        <w:pStyle w:val="CodeBlock"/>
      </w:pPr>
      <w:r>
        <w:t xml:space="preserve">    "requires_subnodes": false,</w:t>
      </w:r>
    </w:p>
    <w:p>
      <w:pPr>
        <w:pStyle w:val="CodeBlock"/>
      </w:pPr>
      <w:r>
        <w:t xml:space="preserve">    "tool_connector": false,</w:t>
      </w:r>
    </w:p>
    <w:p>
      <w:pPr>
        <w:pStyle w:val="CodeBlock"/>
      </w:pPr>
      <w:r>
        <w:t xml:space="preserve">    "functional_group": null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"templates_examples": ["Google Sheets templates and examples"],</w:t>
      </w:r>
    </w:p>
    <w:p>
      <w:pPr>
        <w:pStyle w:val="CodeBlock"/>
      </w:pPr>
      <w:r>
        <w:t xml:space="preserve">  "related_resources": ["Official Google Sheets node docs"],</w:t>
      </w:r>
    </w:p>
    <w:p>
      <w:pPr>
        <w:pStyle w:val="CodeBlock"/>
      </w:pPr>
      <w:r>
        <w:t xml:space="preserve">  "common_issues": ["Credential setup", "Sheet/range selection issues"],</w:t>
      </w:r>
    </w:p>
    <w:p>
      <w:pPr>
        <w:pStyle w:val="CodeBlock"/>
      </w:pPr>
      <w:r>
        <w:t xml:space="preserve">  "unsupported_ops_guidance": "If the operation you need is not supported, use the HTTP Request node with Google Sheets API.",</w:t>
      </w:r>
    </w:p>
    <w:p>
      <w:pPr>
        <w:pStyle w:val="CodeBlock"/>
      </w:pPr>
      <w:r>
        <w:t xml:space="preserve">  "version_notes": [],</w:t>
      </w:r>
    </w:p>
    <w:p>
      <w:pPr>
        <w:pStyle w:val="CodeBlock"/>
      </w:pPr>
      <w:r>
        <w:t xml:space="preserve">  "tags": ["google", "sheets", "spreadsheet", "rows", "tabular-data"],</w:t>
      </w:r>
    </w:p>
    <w:p>
      <w:pPr>
        <w:pStyle w:val="CodeBlock"/>
      </w:pPr>
      <w:r>
        <w:t xml:space="preserve">  "capabilities": ["read sheet", "append row", "update row", "clear range"],</w:t>
      </w:r>
    </w:p>
    <w:p>
      <w:pPr>
        <w:pStyle w:val="CodeBlock"/>
      </w:pPr>
      <w:r>
        <w:t xml:space="preserve">  "limitations": [],</w:t>
      </w:r>
    </w:p>
    <w:p>
      <w:pPr>
        <w:pStyle w:val="CodeBlock"/>
      </w:pPr>
      <w:r>
        <w:t xml:space="preserve">  "gotchas": ["Operation support varies by resource and mode."],</w:t>
      </w:r>
    </w:p>
    <w:p>
      <w:pPr>
        <w:pStyle w:val="CodeBlock"/>
      </w:pPr>
      <w:r>
        <w:t xml:space="preserve">  "agent_guidance": {</w:t>
      </w:r>
    </w:p>
    <w:p>
      <w:pPr>
        <w:pStyle w:val="CodeBlock"/>
      </w:pPr>
      <w:r>
        <w:t xml:space="preserve">    "selection_rules": [</w:t>
      </w:r>
    </w:p>
    <w:p>
      <w:pPr>
        <w:pStyle w:val="CodeBlock"/>
      </w:pPr>
      <w:r>
        <w:t xml:space="preserve">      "Prefer this node for first-class Google Sheets CRUD-style operations."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"disambiguation": [</w:t>
      </w:r>
    </w:p>
    <w:p>
      <w:pPr>
        <w:pStyle w:val="CodeBlock"/>
      </w:pPr>
      <w:r>
        <w:t xml:space="preserve">      "Prefer over HTTP Request for standard supported operations."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"prompt_hints": [</w:t>
      </w:r>
    </w:p>
    <w:p>
      <w:pPr>
        <w:pStyle w:val="CodeBlock"/>
      </w:pPr>
      <w:r>
        <w:t xml:space="preserve">      "Ask which sheet, worksheet, range, and operation are needed."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"retrieval_keywords": [</w:t>
      </w:r>
    </w:p>
    <w:p>
      <w:pPr>
        <w:pStyle w:val="CodeBlock"/>
      </w:pPr>
      <w:r>
        <w:t xml:space="preserve">      "google sheets", "spreadsheet", "append row", "update row", "sheet range"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"related_nodes": ["n8n.core.http-request"],</w:t>
      </w:r>
    </w:p>
    <w:p>
      <w:pPr>
        <w:pStyle w:val="CodeBlock"/>
      </w:pPr>
      <w:r>
        <w:t xml:space="preserve">  "source_sections_present": ["credentials", "operations", "templates", "related resources", "common issues"],</w:t>
      </w:r>
    </w:p>
    <w:p>
      <w:pPr>
        <w:pStyle w:val="CodeBlock"/>
      </w:pPr>
      <w:r>
        <w:t xml:space="preserve">  "last_verified_at": "YYYY-MM-DD",</w:t>
      </w:r>
    </w:p>
    <w:p>
      <w:pPr>
        <w:pStyle w:val="CodeBlock"/>
      </w:pPr>
      <w:r>
        <w:t xml:space="preserve">  "status": "active"</w:t>
      </w:r>
    </w:p>
    <w:p>
      <w:pPr>
        <w:pStyle w:val="CodeBlock"/>
      </w:pPr>
      <w:r>
        <w:t>}</w:t>
      </w:r>
    </w:p>
    <w:p>
      <w:pPr>
        <w:pStyle w:val="Heading1"/>
      </w:pPr>
      <w:r>
        <w:t>Example B — AI Agent (cluster root node)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"n8n.cluster-root.ai-agent",</w:t>
      </w:r>
    </w:p>
    <w:p>
      <w:pPr>
        <w:pStyle w:val="CodeBlock"/>
      </w:pPr>
      <w:r>
        <w:t xml:space="preserve">  "slug": "ai-agent",</w:t>
      </w:r>
    </w:p>
    <w:p>
      <w:pPr>
        <w:pStyle w:val="CodeBlock"/>
      </w:pPr>
      <w:r>
        <w:t xml:space="preserve">  "display_name": "AI Agent",</w:t>
      </w:r>
    </w:p>
    <w:p>
      <w:pPr>
        <w:pStyle w:val="CodeBlock"/>
      </w:pPr>
      <w:r>
        <w:t xml:space="preserve">  "display_name_short": "AI Agent",</w:t>
      </w:r>
    </w:p>
    <w:p>
      <w:pPr>
        <w:pStyle w:val="CodeBlock"/>
      </w:pPr>
      <w:r>
        <w:t xml:space="preserve">  "doc_title": "AI Agent node",</w:t>
      </w:r>
    </w:p>
    <w:p>
      <w:pPr>
        <w:pStyle w:val="CodeBlock"/>
      </w:pPr>
      <w:r>
        <w:t xml:space="preserve">  "family": "cluster_root",</w:t>
      </w:r>
    </w:p>
    <w:p>
      <w:pPr>
        <w:pStyle w:val="CodeBlock"/>
      </w:pPr>
      <w:r>
        <w:t xml:space="preserve">  "service": "n8n AI",</w:t>
      </w:r>
    </w:p>
    <w:p>
      <w:pPr>
        <w:pStyle w:val="CodeBlock"/>
      </w:pPr>
      <w:r>
        <w:t xml:space="preserve">  "category_path": ["cluster", "root", "ai-agent"],</w:t>
      </w:r>
    </w:p>
    <w:p>
      <w:pPr>
        <w:pStyle w:val="CodeBlock"/>
      </w:pPr>
      <w:r>
        <w:t xml:space="preserve">  "doc_url": "https://docs.n8n.io/integrations/builtin/cluster-nodes/root-nodes/n8n-nodes-langchain.agent/",</w:t>
      </w:r>
    </w:p>
    <w:p>
      <w:pPr>
        <w:pStyle w:val="CodeBlock"/>
      </w:pPr>
      <w:r>
        <w:t xml:space="preserve">  "source_type": "official_docs",</w:t>
      </w:r>
    </w:p>
    <w:p>
      <w:pPr>
        <w:pStyle w:val="CodeBlock"/>
      </w:pPr>
      <w:r>
        <w:t xml:space="preserve">  "summary": "Root node for agentic AI workflows that can use connected tools and models.",</w:t>
      </w:r>
    </w:p>
    <w:p>
      <w:pPr>
        <w:pStyle w:val="CodeBlock"/>
      </w:pPr>
      <w:r>
        <w:t xml:space="preserve">  "description": "Cluster root node that orchestrates an agent and delegates capabilities through connected sub-nodes.",</w:t>
      </w:r>
    </w:p>
    <w:p>
      <w:pPr>
        <w:pStyle w:val="CodeBlock"/>
      </w:pPr>
      <w:r>
        <w:t xml:space="preserve">  "why_use_it": "Use it when an LLM-driven workflow must reason and call tools dynamically.",</w:t>
      </w:r>
    </w:p>
    <w:p>
      <w:pPr>
        <w:pStyle w:val="CodeBlock"/>
      </w:pPr>
      <w:r>
        <w:t xml:space="preserve">  "when_to_use": [</w:t>
      </w:r>
    </w:p>
    <w:p>
      <w:pPr>
        <w:pStyle w:val="CodeBlock"/>
      </w:pPr>
      <w:r>
        <w:t xml:space="preserve">    "Tool-using AI assistant workflows",</w:t>
      </w:r>
    </w:p>
    <w:p>
      <w:pPr>
        <w:pStyle w:val="CodeBlock"/>
      </w:pPr>
      <w:r>
        <w:t xml:space="preserve">    "Agentic automation",</w:t>
      </w:r>
    </w:p>
    <w:p>
      <w:pPr>
        <w:pStyle w:val="CodeBlock"/>
      </w:pPr>
      <w:r>
        <w:t xml:space="preserve">    "Multi-step reasoning with tools"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"when_not_to_use": [</w:t>
      </w:r>
    </w:p>
    <w:p>
      <w:pPr>
        <w:pStyle w:val="CodeBlock"/>
      </w:pPr>
      <w:r>
        <w:t xml:space="preserve">    "Simple single-prompt generation where a basic chain is enough"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"credentials": {</w:t>
      </w:r>
    </w:p>
    <w:p>
      <w:pPr>
        <w:pStyle w:val="CodeBlock"/>
      </w:pPr>
      <w:r>
        <w:t xml:space="preserve">    "required": false,</w:t>
      </w:r>
    </w:p>
    <w:p>
      <w:pPr>
        <w:pStyle w:val="CodeBlock"/>
      </w:pPr>
      <w:r>
        <w:t xml:space="preserve">    "credential_refs": [],</w:t>
      </w:r>
    </w:p>
    <w:p>
      <w:pPr>
        <w:pStyle w:val="CodeBlock"/>
      </w:pPr>
      <w:r>
        <w:t xml:space="preserve">    "notes": "Credentials may be required by connected model or tool sub-nodes."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"operations": [],</w:t>
      </w:r>
    </w:p>
    <w:p>
      <w:pPr>
        <w:pStyle w:val="CodeBlock"/>
      </w:pPr>
      <w:r>
        <w:t xml:space="preserve">  "resource_groups": [],</w:t>
      </w:r>
    </w:p>
    <w:p>
      <w:pPr>
        <w:pStyle w:val="CodeBlock"/>
      </w:pPr>
      <w:r>
        <w:t xml:space="preserve">  "node_parameters": ["prompt", "system instructions", "tooling/model connections"],</w:t>
      </w:r>
    </w:p>
    <w:p>
      <w:pPr>
        <w:pStyle w:val="CodeBlock"/>
      </w:pPr>
      <w:r>
        <w:t xml:space="preserve">  "inputs": ["items"],</w:t>
      </w:r>
    </w:p>
    <w:p>
      <w:pPr>
        <w:pStyle w:val="CodeBlock"/>
      </w:pPr>
      <w:r>
        <w:t xml:space="preserve">  "outputs": ["items"],</w:t>
      </w:r>
    </w:p>
    <w:p>
      <w:pPr>
        <w:pStyle w:val="CodeBlock"/>
      </w:pPr>
      <w:r>
        <w:t xml:space="preserve">  "execution_role": {</w:t>
      </w:r>
    </w:p>
    <w:p>
      <w:pPr>
        <w:pStyle w:val="CodeBlock"/>
      </w:pPr>
      <w:r>
        <w:t xml:space="preserve">    "is_trigger": false,</w:t>
      </w:r>
    </w:p>
    <w:p>
      <w:pPr>
        <w:pStyle w:val="CodeBlock"/>
      </w:pPr>
      <w:r>
        <w:t xml:space="preserve">    "is_action": false,</w:t>
      </w:r>
    </w:p>
    <w:p>
      <w:pPr>
        <w:pStyle w:val="CodeBlock"/>
      </w:pPr>
      <w:r>
        <w:t xml:space="preserve">    "is_core": false,</w:t>
      </w:r>
    </w:p>
    <w:p>
      <w:pPr>
        <w:pStyle w:val="CodeBlock"/>
      </w:pPr>
      <w:r>
        <w:t xml:space="preserve">    "is_cluster_root": true,</w:t>
      </w:r>
    </w:p>
    <w:p>
      <w:pPr>
        <w:pStyle w:val="CodeBlock"/>
      </w:pPr>
      <w:r>
        <w:t xml:space="preserve">    "is_cluster_sub": false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"cluster": {</w:t>
      </w:r>
    </w:p>
    <w:p>
      <w:pPr>
        <w:pStyle w:val="CodeBlock"/>
      </w:pPr>
      <w:r>
        <w:t xml:space="preserve">    "root_or_sub": "root",</w:t>
      </w:r>
    </w:p>
    <w:p>
      <w:pPr>
        <w:pStyle w:val="CodeBlock"/>
      </w:pPr>
      <w:r>
        <w:t xml:space="preserve">    "compatible_with": ["language_model", "tool", "memory", "output_parser"],</w:t>
      </w:r>
    </w:p>
    <w:p>
      <w:pPr>
        <w:pStyle w:val="CodeBlock"/>
      </w:pPr>
      <w:r>
        <w:t xml:space="preserve">    "compatible_parents": [],</w:t>
      </w:r>
    </w:p>
    <w:p>
      <w:pPr>
        <w:pStyle w:val="CodeBlock"/>
      </w:pPr>
      <w:r>
        <w:t xml:space="preserve">    "requires_parent": false,</w:t>
      </w:r>
    </w:p>
    <w:p>
      <w:pPr>
        <w:pStyle w:val="CodeBlock"/>
      </w:pPr>
      <w:r>
        <w:t xml:space="preserve">    "requires_subnodes": true,</w:t>
      </w:r>
    </w:p>
    <w:p>
      <w:pPr>
        <w:pStyle w:val="CodeBlock"/>
      </w:pPr>
      <w:r>
        <w:t xml:space="preserve">    "tool_connector": true,</w:t>
      </w:r>
    </w:p>
    <w:p>
      <w:pPr>
        <w:pStyle w:val="CodeBlock"/>
      </w:pPr>
      <w:r>
        <w:t xml:space="preserve">    "functional_group": "agents"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"templates_examples": ["AI Agent templates and examples"],</w:t>
      </w:r>
    </w:p>
    <w:p>
      <w:pPr>
        <w:pStyle w:val="CodeBlock"/>
      </w:pPr>
      <w:r>
        <w:t xml:space="preserve">  "related_resources": ["LangChain concepts in n8n"],</w:t>
      </w:r>
    </w:p>
    <w:p>
      <w:pPr>
        <w:pStyle w:val="CodeBlock"/>
      </w:pPr>
      <w:r>
        <w:t xml:space="preserve">  "common_issues": ["Missing tool connections", "Model setup issues"],</w:t>
      </w:r>
    </w:p>
    <w:p>
      <w:pPr>
        <w:pStyle w:val="CodeBlock"/>
      </w:pPr>
      <w:r>
        <w:t xml:space="preserve">  "unsupported_ops_guidance": "",</w:t>
      </w:r>
    </w:p>
    <w:p>
      <w:pPr>
        <w:pStyle w:val="CodeBlock"/>
      </w:pPr>
      <w:r>
        <w:t xml:space="preserve">  "version_notes": [],</w:t>
      </w:r>
    </w:p>
    <w:p>
      <w:pPr>
        <w:pStyle w:val="CodeBlock"/>
      </w:pPr>
      <w:r>
        <w:t xml:space="preserve">  "tags": ["ai", "agent", "tools", "langchain", "reasoning"],</w:t>
      </w:r>
    </w:p>
    <w:p>
      <w:pPr>
        <w:pStyle w:val="CodeBlock"/>
      </w:pPr>
      <w:r>
        <w:t xml:space="preserve">  "capabilities": ["tool use", "agent orchestration", "multi-step reasoning"],</w:t>
      </w:r>
    </w:p>
    <w:p>
      <w:pPr>
        <w:pStyle w:val="CodeBlock"/>
      </w:pPr>
      <w:r>
        <w:t xml:space="preserve">  "limitations": ["Requires compatible connected sub-nodes to reach full utility."],</w:t>
      </w:r>
    </w:p>
    <w:p>
      <w:pPr>
        <w:pStyle w:val="CodeBlock"/>
      </w:pPr>
      <w:r>
        <w:t xml:space="preserve">  "gotchas": ["At least one tool sub-node may be required depending on design and source guidance."],</w:t>
      </w:r>
    </w:p>
    <w:p>
      <w:pPr>
        <w:pStyle w:val="CodeBlock"/>
      </w:pPr>
      <w:r>
        <w:t xml:space="preserve">  "agent_guidance": {</w:t>
      </w:r>
    </w:p>
    <w:p>
      <w:pPr>
        <w:pStyle w:val="CodeBlock"/>
      </w:pPr>
      <w:r>
        <w:t xml:space="preserve">    "selection_rules": [</w:t>
      </w:r>
    </w:p>
    <w:p>
      <w:pPr>
        <w:pStyle w:val="CodeBlock"/>
      </w:pPr>
      <w:r>
        <w:t xml:space="preserve">      "Prefer when the workflow needs dynamic tool use and agent behavior."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"disambiguation": [</w:t>
      </w:r>
    </w:p>
    <w:p>
      <w:pPr>
        <w:pStyle w:val="CodeBlock"/>
      </w:pPr>
      <w:r>
        <w:t xml:space="preserve">      "Do not confuse with model sub-nodes such as OpenAI Chat Model."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"prompt_hints": [</w:t>
      </w:r>
    </w:p>
    <w:p>
      <w:pPr>
        <w:pStyle w:val="CodeBlock"/>
      </w:pPr>
      <w:r>
        <w:t xml:space="preserve">      "Ask which tools, model, memory, and output structure are needed."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"retrieval_keywords": [</w:t>
      </w:r>
    </w:p>
    <w:p>
      <w:pPr>
        <w:pStyle w:val="CodeBlock"/>
      </w:pPr>
      <w:r>
        <w:t xml:space="preserve">      "ai agent", "tool calling", "langchain agent", "agent root node"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"related_nodes": ["n8n.cluster-sub.openai-chat-model", "n8n.cluster-sub.calculator-tool"],</w:t>
      </w:r>
    </w:p>
    <w:p>
      <w:pPr>
        <w:pStyle w:val="CodeBlock"/>
      </w:pPr>
      <w:r>
        <w:t xml:space="preserve">  "source_sections_present": ["parameters", "templates", "related resources"],</w:t>
      </w:r>
    </w:p>
    <w:p>
      <w:pPr>
        <w:pStyle w:val="CodeBlock"/>
      </w:pPr>
      <w:r>
        <w:t xml:space="preserve">  "last_verified_at": "YYYY-MM-DD",</w:t>
      </w:r>
    </w:p>
    <w:p>
      <w:pPr>
        <w:pStyle w:val="CodeBlock"/>
      </w:pPr>
      <w:r>
        <w:t xml:space="preserve">  "status": "active"</w:t>
      </w:r>
    </w:p>
    <w:p>
      <w:pPr>
        <w:pStyle w:val="CodeBlock"/>
      </w:pPr>
      <w:r>
        <w:t>}</w:t>
      </w:r>
    </w:p>
    <w:p>
      <w:pPr>
        <w:pStyle w:val="Heading1"/>
      </w:pPr>
      <w:r>
        <w:t>Example C — Schedule Trigger (core trigger node)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"n8n.trigger.schedule-trigger",</w:t>
      </w:r>
    </w:p>
    <w:p>
      <w:pPr>
        <w:pStyle w:val="CodeBlock"/>
      </w:pPr>
      <w:r>
        <w:t xml:space="preserve">  "slug": "schedule-trigger",</w:t>
      </w:r>
    </w:p>
    <w:p>
      <w:pPr>
        <w:pStyle w:val="CodeBlock"/>
      </w:pPr>
      <w:r>
        <w:t xml:space="preserve">  "display_name": "Schedule Trigger",</w:t>
      </w:r>
    </w:p>
    <w:p>
      <w:pPr>
        <w:pStyle w:val="CodeBlock"/>
      </w:pPr>
      <w:r>
        <w:t xml:space="preserve">  "display_name_short": "Schedule Trigger",</w:t>
      </w:r>
    </w:p>
    <w:p>
      <w:pPr>
        <w:pStyle w:val="CodeBlock"/>
      </w:pPr>
      <w:r>
        <w:t xml:space="preserve">  "doc_title": "Schedule Trigger node",</w:t>
      </w:r>
    </w:p>
    <w:p>
      <w:pPr>
        <w:pStyle w:val="CodeBlock"/>
      </w:pPr>
      <w:r>
        <w:t xml:space="preserve">  "family": "trigger",</w:t>
      </w:r>
    </w:p>
    <w:p>
      <w:pPr>
        <w:pStyle w:val="CodeBlock"/>
      </w:pPr>
      <w:r>
        <w:t xml:space="preserve">  "service": null,</w:t>
      </w:r>
    </w:p>
    <w:p>
      <w:pPr>
        <w:pStyle w:val="CodeBlock"/>
      </w:pPr>
      <w:r>
        <w:t xml:space="preserve">  "category_path": ["triggers", "schedule-trigger"],</w:t>
      </w:r>
    </w:p>
    <w:p>
      <w:pPr>
        <w:pStyle w:val="CodeBlock"/>
      </w:pPr>
      <w:r>
        <w:t xml:space="preserve">  "doc_url": "https://docs.n8n.io/integrations/builtin/core-nodes/n8n-nodes-base.scheduletrigger/",</w:t>
      </w:r>
    </w:p>
    <w:p>
      <w:pPr>
        <w:pStyle w:val="CodeBlock"/>
      </w:pPr>
      <w:r>
        <w:t xml:space="preserve">  "source_type": "official_docs",</w:t>
      </w:r>
    </w:p>
    <w:p>
      <w:pPr>
        <w:pStyle w:val="CodeBlock"/>
      </w:pPr>
      <w:r>
        <w:t xml:space="preserve">  "summary": "Starts a workflow on a schedule defined by interval or cron-like timing.",</w:t>
      </w:r>
    </w:p>
    <w:p>
      <w:pPr>
        <w:pStyle w:val="CodeBlock"/>
      </w:pPr>
      <w:r>
        <w:t xml:space="preserve">  "description": "Built-in trigger node for time-based workflow execution.",</w:t>
      </w:r>
    </w:p>
    <w:p>
      <w:pPr>
        <w:pStyle w:val="CodeBlock"/>
      </w:pPr>
      <w:r>
        <w:t xml:space="preserve">  "why_use_it": "Use it to run workflows automatically at recurring times or intervals.",</w:t>
      </w:r>
    </w:p>
    <w:p>
      <w:pPr>
        <w:pStyle w:val="CodeBlock"/>
      </w:pPr>
      <w:r>
        <w:t xml:space="preserve">  "when_to_use": [</w:t>
      </w:r>
    </w:p>
    <w:p>
      <w:pPr>
        <w:pStyle w:val="CodeBlock"/>
      </w:pPr>
      <w:r>
        <w:t xml:space="preserve">    "Hourly, daily, or weekly automation",</w:t>
      </w:r>
    </w:p>
    <w:p>
      <w:pPr>
        <w:pStyle w:val="CodeBlock"/>
      </w:pPr>
      <w:r>
        <w:t xml:space="preserve">    "Polling jobs",</w:t>
      </w:r>
    </w:p>
    <w:p>
      <w:pPr>
        <w:pStyle w:val="CodeBlock"/>
      </w:pPr>
      <w:r>
        <w:t xml:space="preserve">    "Routine batch processing"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"when_not_to_use": [</w:t>
      </w:r>
    </w:p>
    <w:p>
      <w:pPr>
        <w:pStyle w:val="CodeBlock"/>
      </w:pPr>
      <w:r>
        <w:t xml:space="preserve">    "When execution should start from an external event instead of a time schedule"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"credentials": {</w:t>
      </w:r>
    </w:p>
    <w:p>
      <w:pPr>
        <w:pStyle w:val="CodeBlock"/>
      </w:pPr>
      <w:r>
        <w:t xml:space="preserve">    "required": false,</w:t>
      </w:r>
    </w:p>
    <w:p>
      <w:pPr>
        <w:pStyle w:val="CodeBlock"/>
      </w:pPr>
      <w:r>
        <w:t xml:space="preserve">    "credential_refs": [],</w:t>
      </w:r>
    </w:p>
    <w:p>
      <w:pPr>
        <w:pStyle w:val="CodeBlock"/>
      </w:pPr>
      <w:r>
        <w:t xml:space="preserve">    "notes": ""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"operations": [],</w:t>
      </w:r>
    </w:p>
    <w:p>
      <w:pPr>
        <w:pStyle w:val="CodeBlock"/>
      </w:pPr>
      <w:r>
        <w:t xml:space="preserve">  "resource_groups": [],</w:t>
      </w:r>
    </w:p>
    <w:p>
      <w:pPr>
        <w:pStyle w:val="CodeBlock"/>
      </w:pPr>
      <w:r>
        <w:t xml:space="preserve">  "node_parameters": [</w:t>
      </w:r>
    </w:p>
    <w:p>
      <w:pPr>
        <w:pStyle w:val="CodeBlock"/>
      </w:pPr>
      <w:r>
        <w:t xml:space="preserve">    "trigger interval",</w:t>
      </w:r>
    </w:p>
    <w:p>
      <w:pPr>
        <w:pStyle w:val="CodeBlock"/>
      </w:pPr>
      <w:r>
        <w:t xml:space="preserve">    "schedule mode",</w:t>
      </w:r>
    </w:p>
    <w:p>
      <w:pPr>
        <w:pStyle w:val="CodeBlock"/>
      </w:pPr>
      <w:r>
        <w:t xml:space="preserve">    "cron expression or recurrence configuration",</w:t>
      </w:r>
    </w:p>
    <w:p>
      <w:pPr>
        <w:pStyle w:val="CodeBlock"/>
      </w:pPr>
      <w:r>
        <w:t xml:space="preserve">    "timezone-relevant schedule settings"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"inputs": [],</w:t>
      </w:r>
    </w:p>
    <w:p>
      <w:pPr>
        <w:pStyle w:val="CodeBlock"/>
      </w:pPr>
      <w:r>
        <w:t xml:space="preserve">  "outputs": ["items"],</w:t>
      </w:r>
    </w:p>
    <w:p>
      <w:pPr>
        <w:pStyle w:val="CodeBlock"/>
      </w:pPr>
      <w:r>
        <w:t xml:space="preserve">  "execution_role": {</w:t>
      </w:r>
    </w:p>
    <w:p>
      <w:pPr>
        <w:pStyle w:val="CodeBlock"/>
      </w:pPr>
      <w:r>
        <w:t xml:space="preserve">    "is_trigger": true,</w:t>
      </w:r>
    </w:p>
    <w:p>
      <w:pPr>
        <w:pStyle w:val="CodeBlock"/>
      </w:pPr>
      <w:r>
        <w:t xml:space="preserve">    "is_action": false,</w:t>
      </w:r>
    </w:p>
    <w:p>
      <w:pPr>
        <w:pStyle w:val="CodeBlock"/>
      </w:pPr>
      <w:r>
        <w:t xml:space="preserve">    "is_core": false,</w:t>
      </w:r>
    </w:p>
    <w:p>
      <w:pPr>
        <w:pStyle w:val="CodeBlock"/>
      </w:pPr>
      <w:r>
        <w:t xml:space="preserve">    "is_cluster_root": false,</w:t>
      </w:r>
    </w:p>
    <w:p>
      <w:pPr>
        <w:pStyle w:val="CodeBlock"/>
      </w:pPr>
      <w:r>
        <w:t xml:space="preserve">    "is_cluster_sub": false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"cluster": {</w:t>
      </w:r>
    </w:p>
    <w:p>
      <w:pPr>
        <w:pStyle w:val="CodeBlock"/>
      </w:pPr>
      <w:r>
        <w:t xml:space="preserve">    "root_or_sub": null,</w:t>
      </w:r>
    </w:p>
    <w:p>
      <w:pPr>
        <w:pStyle w:val="CodeBlock"/>
      </w:pPr>
      <w:r>
        <w:t xml:space="preserve">    "compatible_with": [],</w:t>
      </w:r>
    </w:p>
    <w:p>
      <w:pPr>
        <w:pStyle w:val="CodeBlock"/>
      </w:pPr>
      <w:r>
        <w:t xml:space="preserve">    "compatible_parents": [],</w:t>
      </w:r>
    </w:p>
    <w:p>
      <w:pPr>
        <w:pStyle w:val="CodeBlock"/>
      </w:pPr>
      <w:r>
        <w:t xml:space="preserve">    "requires_parent": false,</w:t>
      </w:r>
    </w:p>
    <w:p>
      <w:pPr>
        <w:pStyle w:val="CodeBlock"/>
      </w:pPr>
      <w:r>
        <w:t xml:space="preserve">    "requires_subnodes": false,</w:t>
      </w:r>
    </w:p>
    <w:p>
      <w:pPr>
        <w:pStyle w:val="CodeBlock"/>
      </w:pPr>
      <w:r>
        <w:t xml:space="preserve">    "tool_connector": false,</w:t>
      </w:r>
    </w:p>
    <w:p>
      <w:pPr>
        <w:pStyle w:val="CodeBlock"/>
      </w:pPr>
      <w:r>
        <w:t xml:space="preserve">    "functional_group": null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"templates_examples": ["Scheduled workflow templates"],</w:t>
      </w:r>
    </w:p>
    <w:p>
      <w:pPr>
        <w:pStyle w:val="CodeBlock"/>
      </w:pPr>
      <w:r>
        <w:t xml:space="preserve">  "related_resources": ["Core nodes documentation"],</w:t>
      </w:r>
    </w:p>
    <w:p>
      <w:pPr>
        <w:pStyle w:val="CodeBlock"/>
      </w:pPr>
      <w:r>
        <w:t xml:space="preserve">  "common_issues": ["Timezone mismatch", "Unexpected schedule interpretation"],</w:t>
      </w:r>
    </w:p>
    <w:p>
      <w:pPr>
        <w:pStyle w:val="CodeBlock"/>
      </w:pPr>
      <w:r>
        <w:t xml:space="preserve">  "unsupported_ops_guidance": "",</w:t>
      </w:r>
    </w:p>
    <w:p>
      <w:pPr>
        <w:pStyle w:val="CodeBlock"/>
      </w:pPr>
      <w:r>
        <w:t xml:space="preserve">  "version_notes": [],</w:t>
      </w:r>
    </w:p>
    <w:p>
      <w:pPr>
        <w:pStyle w:val="CodeBlock"/>
      </w:pPr>
      <w:r>
        <w:t xml:space="preserve">  "tags": ["schedule", "cron", "time", "trigger", "automation"],</w:t>
      </w:r>
    </w:p>
    <w:p>
      <w:pPr>
        <w:pStyle w:val="CodeBlock"/>
      </w:pPr>
      <w:r>
        <w:t xml:space="preserve">  "capabilities": ["run on interval", "run on schedule", "trigger recurring workflow"],</w:t>
      </w:r>
    </w:p>
    <w:p>
      <w:pPr>
        <w:pStyle w:val="CodeBlock"/>
      </w:pPr>
      <w:r>
        <w:t xml:space="preserve">  "limitations": [],</w:t>
      </w:r>
    </w:p>
    <w:p>
      <w:pPr>
        <w:pStyle w:val="CodeBlock"/>
      </w:pPr>
      <w:r>
        <w:t xml:space="preserve">  "gotchas": ["Time interpretation and timezone configuration must be checked carefully."],</w:t>
      </w:r>
    </w:p>
    <w:p>
      <w:pPr>
        <w:pStyle w:val="CodeBlock"/>
      </w:pPr>
      <w:r>
        <w:t xml:space="preserve">  "agent_guidance": {</w:t>
      </w:r>
    </w:p>
    <w:p>
      <w:pPr>
        <w:pStyle w:val="CodeBlock"/>
      </w:pPr>
      <w:r>
        <w:t xml:space="preserve">    "selection_rules": [</w:t>
      </w:r>
    </w:p>
    <w:p>
      <w:pPr>
        <w:pStyle w:val="CodeBlock"/>
      </w:pPr>
      <w:r>
        <w:t xml:space="preserve">      "Prefer this node whenever the trigger condition is purely time-based."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"disambiguation": [</w:t>
      </w:r>
    </w:p>
    <w:p>
      <w:pPr>
        <w:pStyle w:val="CodeBlock"/>
      </w:pPr>
      <w:r>
        <w:t xml:space="preserve">      "Do not confuse with event-driven triggers from external apps."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"prompt_hints": [</w:t>
      </w:r>
    </w:p>
    <w:p>
      <w:pPr>
        <w:pStyle w:val="CodeBlock"/>
      </w:pPr>
      <w:r>
        <w:t xml:space="preserve">      "Ask for recurrence, timezone, start time, and exact schedule format."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"retrieval_keywords": [</w:t>
      </w:r>
    </w:p>
    <w:p>
      <w:pPr>
        <w:pStyle w:val="CodeBlock"/>
      </w:pPr>
      <w:r>
        <w:t xml:space="preserve">      "schedule trigger", "cron", "every day", "every hour", "timed workflow"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"related_nodes": ["n8n.core.wait"],</w:t>
      </w:r>
    </w:p>
    <w:p>
      <w:pPr>
        <w:pStyle w:val="CodeBlock"/>
      </w:pPr>
      <w:r>
        <w:t xml:space="preserve">  "source_sections_present": ["node parameters", "templates", "related resources", "common issues"],</w:t>
      </w:r>
    </w:p>
    <w:p>
      <w:pPr>
        <w:pStyle w:val="CodeBlock"/>
      </w:pPr>
      <w:r>
        <w:t xml:space="preserve">  "last_verified_at": "YYYY-MM-DD",</w:t>
      </w:r>
    </w:p>
    <w:p>
      <w:pPr>
        <w:pStyle w:val="CodeBlock"/>
      </w:pPr>
      <w:r>
        <w:t xml:space="preserve">  "status": "active"</w:t>
      </w:r>
    </w:p>
    <w:p>
      <w:pPr>
        <w:pStyle w:val="CodeBlock"/>
      </w:pPr>
      <w:r>
        <w:t>}</w:t>
      </w:r>
    </w:p>
    <w:p>
      <w:pPr>
        <w:pStyle w:val="Heading1"/>
      </w:pPr>
      <w:r>
        <w:t>Validation rules</w:t>
      </w:r>
    </w:p>
    <w:p>
      <w:pPr>
        <w:pStyle w:val="ListBullet"/>
      </w:pPr>
      <w:r>
        <w:t>Every map.json entry must point to an existing node.json and node.md path.</w:t>
      </w:r>
    </w:p>
    <w:p>
      <w:pPr>
        <w:pStyle w:val="ListBullet"/>
      </w:pPr>
      <w:r>
        <w:t>Every node.json family must be compatible with its folder placement.</w:t>
      </w:r>
    </w:p>
    <w:p>
      <w:pPr>
        <w:pStyle w:val="ListBullet"/>
      </w:pPr>
      <w:r>
        <w:t>Cluster sub-nodes must have requires_parent = true unless explicitly documented otherwise.</w:t>
      </w:r>
    </w:p>
    <w:p>
      <w:pPr>
        <w:pStyle w:val="ListBullet"/>
      </w:pPr>
      <w:r>
        <w:t>Action nodes must not be mislabeled as triggers.</w:t>
      </w:r>
    </w:p>
    <w:p>
      <w:pPr>
        <w:pStyle w:val="ListBullet"/>
      </w:pPr>
      <w:r>
        <w:t>Empty arrays are preferred over invented placeholder strings.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Schemas — map.json and node.json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283" w:right="17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